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中文简历填写模板</w:t>
      </w:r>
    </w:p>
    <w:p>
      <w:r>
        <w:t>姓名：XXX</w:t>
      </w:r>
    </w:p>
    <w:p>
      <w:r>
        <w:t>求职意向：XXX</w:t>
      </w:r>
    </w:p>
    <w:p>
      <w:r>
        <w:t>基本信息：手机号 | 邮箱 | GitHub | 城市 | 其他信息</w:t>
      </w:r>
    </w:p>
    <w:p>
      <w:r>
        <w:t>【教育经历】</w:t>
      </w:r>
    </w:p>
    <w:p>
      <w:r>
        <w:t>1. 学校名称 | 专业名称 学位名称 | 20XX.XX -- 20XX.XX</w:t>
      </w:r>
    </w:p>
    <w:p>
      <w:r>
        <w:t>- GPA：X.X/X.X（排名X/X）。</w:t>
      </w:r>
    </w:p>
    <w:p>
      <w:r>
        <w:t>- 奖项、科研、论文、专利、软著等信息。</w:t>
      </w:r>
    </w:p>
    <w:p>
      <w:r>
        <w:t>2. 学校名称 | 专业名称 学位名称 | 20XX.XX -- 20XX.XX</w:t>
      </w:r>
    </w:p>
    <w:p>
      <w:r>
        <w:t>- GPA：X.X/X.X（排名X/X）。</w:t>
      </w:r>
    </w:p>
    <w:p>
      <w:r>
        <w:t>- 主修方向、奖项或实践信息。</w:t>
      </w:r>
    </w:p>
    <w:p>
      <w:r>
        <w:t>【工作经历】</w:t>
      </w:r>
    </w:p>
    <w:p>
      <w:r>
        <w:t>1. 公司名称 | 岗位名称 | 20XX.XX -- 20XX.XX</w:t>
      </w:r>
    </w:p>
    <w:p>
      <w:r>
        <w:t>- title_link: https://example.com/experience-a</w:t>
      </w:r>
    </w:p>
    <w:p>
      <w:r>
        <w:t>- 负责的业务、模块或产品方向。</w:t>
      </w:r>
    </w:p>
    <w:p>
      <w:r>
        <w:t>- 你的核心动作：调研、需求分析、方案设计、协作推进、数据分析等。</w:t>
      </w:r>
    </w:p>
    <w:p>
      <w:r>
        <w:t>- 量化结果：效率、转化、准确率、成本、满意度等。</w:t>
      </w:r>
    </w:p>
    <w:p>
      <w:r>
        <w:t xml:space="preserve">  - 补充说明：用于放更细一层的动作或结果。</w:t>
      </w:r>
    </w:p>
    <w:p>
      <w:r>
        <w:t xml:space="preserve">    - 更细一层：用于特别关键的补充信息。</w:t>
      </w:r>
    </w:p>
    <w:p>
      <w:r>
        <w:t>2. 公司名称 | 岗位名称 | 20XX.XX -- 20XX.XX</w:t>
      </w:r>
    </w:p>
    <w:p>
      <w:r>
        <w:t>- 负责的业务、模块或产品方向。</w:t>
      </w:r>
    </w:p>
    <w:p>
      <w:r>
        <w:t>- 你的核心动作。</w:t>
      </w:r>
    </w:p>
    <w:p>
      <w:r>
        <w:t>- 量化结果。</w:t>
      </w:r>
    </w:p>
    <w:p>
      <w:r>
        <w:t>【项目经历】</w:t>
      </w:r>
    </w:p>
    <w:p>
      <w:r>
        <w:t>1. 项目名称 | 角色 | 20XX.XX -- 20XX.XX</w:t>
      </w:r>
    </w:p>
    <w:p>
      <w:r>
        <w:t>- title_link: https://github.com/yourname/project-a</w:t>
      </w:r>
    </w:p>
    <w:p>
      <w:r>
        <w:t>- 问题背景：这个项目要解决什么问题。</w:t>
      </w:r>
    </w:p>
    <w:p>
      <w:r>
        <w:t>- 方案设计：你如何定义产品或技术方案。</w:t>
      </w:r>
    </w:p>
    <w:p>
      <w:r>
        <w:t>- 落地过程：你做了哪些关键动作。</w:t>
      </w:r>
    </w:p>
    <w:p>
      <w:r>
        <w:t xml:space="preserve">  - 子项说明：如果需要展开关键模块，可继续缩进。</w:t>
      </w:r>
    </w:p>
    <w:p>
      <w:r>
        <w:t>- 结果验证：指标、反馈、奖项或上线结果。</w:t>
      </w:r>
    </w:p>
    <w:p>
      <w:r>
        <w:t>2. 项目名称 | 角色 | 20XX.XX -- 20XX.XX</w:t>
      </w:r>
    </w:p>
    <w:p>
      <w:r>
        <w:t>- 问题背景。</w:t>
      </w:r>
    </w:p>
    <w:p>
      <w:r>
        <w:t>- 方案设计。</w:t>
      </w:r>
    </w:p>
    <w:p>
      <w:r>
        <w:t>- 落地过程。</w:t>
      </w:r>
    </w:p>
    <w:p>
      <w:r>
        <w:t>- 结果验证。</w:t>
      </w:r>
    </w:p>
    <w:p>
      <w:r>
        <w:t>【校园经历】</w:t>
      </w:r>
    </w:p>
    <w:p>
      <w:r>
        <w:t>1. 组织名称 | 职务 | 20XX.XX -- 20XX.XX</w:t>
      </w:r>
    </w:p>
    <w:p>
      <w:r>
        <w:t>- 负责事项。</w:t>
      </w:r>
    </w:p>
    <w:p>
      <w:r>
        <w:t>- 协作或组织动作。</w:t>
      </w:r>
    </w:p>
    <w:p>
      <w:r>
        <w:t>- 结果或影响。</w:t>
      </w:r>
    </w:p>
    <w:p>
      <w:r>
        <w:t>2. 组织名称 | 职务 | 20XX.XX -- 20XX.XX</w:t>
      </w:r>
    </w:p>
    <w:p>
      <w:r>
        <w:t>- 负责事项。</w:t>
      </w:r>
    </w:p>
    <w:p>
      <w:r>
        <w:t>- 协作或组织动作。</w:t>
      </w:r>
    </w:p>
    <w:p>
      <w:r>
        <w:t>- 结果或影响。</w:t>
      </w:r>
    </w:p>
    <w:p>
      <w:r>
        <w:t>【技能】</w:t>
      </w:r>
    </w:p>
    <w:p>
      <w:r>
        <w:t>产品能力：XXX</w:t>
      </w:r>
    </w:p>
    <w:p>
      <w:r>
        <w:t>AI 应用：XXX</w:t>
      </w:r>
    </w:p>
    <w:p>
      <w:r>
        <w:t>工具与表达：XXX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